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 File for Verification</w:t>
      </w:r>
    </w:p>
    <w:p>
      <w:r>
        <w:t>This is a test document to verify mammoth.js parsing functionality in NoteDigest.</w:t>
      </w:r>
    </w:p>
    <w:p>
      <w:r>
        <w:t>It contains some dummy text that should be extracted and summarized.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